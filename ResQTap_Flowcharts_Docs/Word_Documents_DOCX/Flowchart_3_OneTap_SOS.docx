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8800" cy="658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onetap_sos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