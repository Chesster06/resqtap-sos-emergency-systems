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9229725" cy="6949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7_admin_portal_cloud_b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29725" cy="69494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