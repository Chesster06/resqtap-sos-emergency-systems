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9213272" cy="6949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_auth_security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3272" cy="6949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