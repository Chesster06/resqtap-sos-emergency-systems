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8221872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_emergency_room_map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1872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