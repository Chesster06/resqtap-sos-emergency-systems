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438605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_webrtc_call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38605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