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9229725" cy="6949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6_report_hospital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29725" cy="6949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