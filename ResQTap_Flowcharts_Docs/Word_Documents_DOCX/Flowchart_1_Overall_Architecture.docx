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9265920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overall_architecture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65920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