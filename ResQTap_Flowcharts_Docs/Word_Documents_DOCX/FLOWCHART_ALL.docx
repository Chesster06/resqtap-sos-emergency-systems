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0" w:lineRule="exact"/>
        <w:jc w:val="center"/>
      </w:pPr>
      <w:r>
        <w:drawing>
          <wp:inline xmlns:a="http://schemas.openxmlformats.org/drawingml/2006/main" xmlns:pic="http://schemas.openxmlformats.org/drawingml/2006/picture">
            <wp:extent cx="8778240" cy="65836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chart_1_overall_architecture_b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778240" cy="6583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6834" w:h="11909" w:orient="landscape"/>
          <w:pgMar w:top="576" w:right="576" w:bottom="576" w:left="576" w:header="720" w:footer="720" w:gutter="0"/>
          <w:cols w:space="720"/>
          <w:docGrid w:linePitch="360"/>
        </w:sectPr>
      </w:pPr>
    </w:p>
    <w:p>
      <w:pPr>
        <w:spacing w:before="0" w:after="0" w:line="0" w:lineRule="exact"/>
        <w:jc w:val="center"/>
      </w:pPr>
      <w:r>
        <w:drawing>
          <wp:inline xmlns:a="http://schemas.openxmlformats.org/drawingml/2006/main" xmlns:pic="http://schemas.openxmlformats.org/drawingml/2006/picture">
            <wp:extent cx="8728363" cy="65836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chart_2_auth_security_b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728363" cy="6583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6834" w:h="11909" w:orient="landscape"/>
          <w:pgMar w:top="576" w:right="576" w:bottom="576" w:left="576" w:header="720" w:footer="720" w:gutter="0"/>
          <w:cols w:space="720"/>
          <w:docGrid w:linePitch="360"/>
        </w:sectPr>
      </w:pPr>
    </w:p>
    <w:p>
      <w:pPr>
        <w:spacing w:before="0" w:after="0" w:line="0" w:lineRule="exact"/>
        <w:jc w:val="center"/>
      </w:pPr>
      <w:r>
        <w:drawing>
          <wp:inline xmlns:a="http://schemas.openxmlformats.org/drawingml/2006/main" xmlns:pic="http://schemas.openxmlformats.org/drawingml/2006/picture">
            <wp:extent cx="6908800" cy="65836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chart_3_onetap_sos_b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908800" cy="6583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6834" w:h="11909" w:orient="landscape"/>
          <w:pgMar w:top="576" w:right="576" w:bottom="576" w:left="576" w:header="720" w:footer="720" w:gutter="0"/>
          <w:cols w:space="720"/>
          <w:docGrid w:linePitch="360"/>
        </w:sectPr>
      </w:pPr>
    </w:p>
    <w:p>
      <w:pPr>
        <w:spacing w:before="0" w:after="0" w:line="0" w:lineRule="exact"/>
        <w:jc w:val="center"/>
      </w:pPr>
      <w:r>
        <w:drawing>
          <wp:inline xmlns:a="http://schemas.openxmlformats.org/drawingml/2006/main" xmlns:pic="http://schemas.openxmlformats.org/drawingml/2006/picture">
            <wp:extent cx="7789142" cy="65836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chart_4_emergency_room_map_b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789142" cy="6583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6834" w:h="11909" w:orient="landscape"/>
          <w:pgMar w:top="576" w:right="576" w:bottom="576" w:left="576" w:header="720" w:footer="720" w:gutter="0"/>
          <w:cols w:space="720"/>
          <w:docGrid w:linePitch="360"/>
        </w:sectPr>
      </w:pPr>
    </w:p>
    <w:p>
      <w:pPr>
        <w:spacing w:before="0" w:after="0" w:line="0" w:lineRule="exact"/>
        <w:jc w:val="center"/>
      </w:pPr>
      <w:r>
        <w:drawing>
          <wp:inline xmlns:a="http://schemas.openxmlformats.org/drawingml/2006/main" xmlns:pic="http://schemas.openxmlformats.org/drawingml/2006/picture">
            <wp:extent cx="7994468" cy="658367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chart_5_webrtc_call_b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994468" cy="65836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6834" w:h="11909" w:orient="landscape"/>
          <w:pgMar w:top="576" w:right="576" w:bottom="576" w:left="576" w:header="720" w:footer="720" w:gutter="0"/>
          <w:cols w:space="720"/>
          <w:docGrid w:linePitch="360"/>
        </w:sectPr>
      </w:pPr>
    </w:p>
    <w:p>
      <w:pPr>
        <w:spacing w:before="0" w:after="0" w:line="0" w:lineRule="exact"/>
        <w:jc w:val="center"/>
      </w:pPr>
      <w:r>
        <w:drawing>
          <wp:inline xmlns:a="http://schemas.openxmlformats.org/drawingml/2006/main" xmlns:pic="http://schemas.openxmlformats.org/drawingml/2006/picture">
            <wp:extent cx="8743950" cy="658367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chart_6_report_hospital_bw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743950" cy="65836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6834" w:h="11909" w:orient="landscape"/>
          <w:pgMar w:top="576" w:right="576" w:bottom="576" w:left="576" w:header="720" w:footer="720" w:gutter="0"/>
          <w:cols w:space="720"/>
          <w:docGrid w:linePitch="360"/>
        </w:sectPr>
      </w:pPr>
    </w:p>
    <w:p>
      <w:pPr>
        <w:spacing w:before="0" w:after="0" w:line="0" w:lineRule="exact"/>
        <w:jc w:val="center"/>
      </w:pPr>
      <w:r>
        <w:drawing>
          <wp:inline xmlns:a="http://schemas.openxmlformats.org/drawingml/2006/main" xmlns:pic="http://schemas.openxmlformats.org/drawingml/2006/picture">
            <wp:extent cx="8743950" cy="658367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chart_7_admin_portal_cloud_bw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743950" cy="658367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6834" w:h="11909" w:orient="landscape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